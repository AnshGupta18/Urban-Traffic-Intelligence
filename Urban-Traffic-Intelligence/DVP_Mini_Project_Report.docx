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93D9" w14:textId="77777777" w:rsidR="009A57FB" w:rsidRDefault="00000000">
      <w:pPr>
        <w:jc w:val="center"/>
      </w:pPr>
      <w:r>
        <w:rPr>
          <w:b/>
          <w:color w:val="164D63"/>
          <w:sz w:val="48"/>
        </w:rPr>
        <w:t>URBAN TRAFFIC INTELLIGENCE</w:t>
      </w:r>
    </w:p>
    <w:p w14:paraId="31A0C1ED" w14:textId="77777777" w:rsidR="009A57FB" w:rsidRDefault="00000000">
      <w:pPr>
        <w:jc w:val="center"/>
      </w:pPr>
      <w:r>
        <w:rPr>
          <w:i/>
        </w:rPr>
        <w:t>Road Accident Patterns, Hotspots &amp; Safety Analytics</w:t>
      </w:r>
    </w:p>
    <w:p w14:paraId="7F3C6F9E" w14:textId="77777777" w:rsidR="009A57FB" w:rsidRDefault="00000000">
      <w:pPr>
        <w:jc w:val="center"/>
      </w:pPr>
      <w:r>
        <w:br/>
        <w:t>Data Visualization Using Python (AID30050)</w:t>
      </w:r>
      <w:r>
        <w:br/>
        <w:t>T.Y. B.Tech. (AIDS), Semester 5 | Academic Year 2026–27</w:t>
      </w:r>
    </w:p>
    <w:p w14:paraId="702EE336" w14:textId="68F4AEE0" w:rsidR="00355B10" w:rsidRDefault="00000000" w:rsidP="00355B10">
      <w:pPr>
        <w:jc w:val="center"/>
      </w:pPr>
      <w:r>
        <w:br/>
        <w:t>Submitted by:</w:t>
      </w:r>
      <w:r w:rsidR="00355B10">
        <w:t xml:space="preserve"> Ansh Gupta , Saish Mudliyar</w:t>
      </w:r>
    </w:p>
    <w:p w14:paraId="409BCDE5" w14:textId="77777777" w:rsidR="009A57FB" w:rsidRDefault="00000000">
      <w:r>
        <w:br w:type="page"/>
      </w:r>
    </w:p>
    <w:p w14:paraId="3436B38B" w14:textId="77777777" w:rsidR="009A57FB" w:rsidRDefault="00000000">
      <w:pPr>
        <w:pStyle w:val="Heading1"/>
      </w:pPr>
      <w:r>
        <w:lastRenderedPageBreak/>
        <w:t>Table of Contents</w:t>
      </w:r>
    </w:p>
    <w:p w14:paraId="31929DCF" w14:textId="77777777" w:rsidR="009A57FB" w:rsidRDefault="00000000">
      <w:pPr>
        <w:pStyle w:val="ListNumber"/>
      </w:pPr>
      <w:r>
        <w:t>1. Introduction</w:t>
      </w:r>
    </w:p>
    <w:p w14:paraId="60BCDE85" w14:textId="77777777" w:rsidR="009A57FB" w:rsidRDefault="00000000">
      <w:pPr>
        <w:pStyle w:val="ListNumber"/>
      </w:pPr>
      <w:r>
        <w:t>2. Problem Statement</w:t>
      </w:r>
    </w:p>
    <w:p w14:paraId="48B189BB" w14:textId="77777777" w:rsidR="009A57FB" w:rsidRDefault="00000000">
      <w:pPr>
        <w:pStyle w:val="ListNumber"/>
      </w:pPr>
      <w:r>
        <w:t>3. Objectives</w:t>
      </w:r>
    </w:p>
    <w:p w14:paraId="5DFD969C" w14:textId="77777777" w:rsidR="009A57FB" w:rsidRDefault="00000000">
      <w:pPr>
        <w:pStyle w:val="ListNumber"/>
      </w:pPr>
      <w:r>
        <w:t>4. Dataset Description</w:t>
      </w:r>
    </w:p>
    <w:p w14:paraId="6487CA0B" w14:textId="77777777" w:rsidR="009A57FB" w:rsidRDefault="00000000">
      <w:pPr>
        <w:pStyle w:val="ListNumber"/>
      </w:pPr>
      <w:r>
        <w:t>5. Data Preprocessing</w:t>
      </w:r>
    </w:p>
    <w:p w14:paraId="485EED00" w14:textId="77777777" w:rsidR="009A57FB" w:rsidRDefault="00000000">
      <w:pPr>
        <w:pStyle w:val="ListNumber"/>
      </w:pPr>
      <w:r>
        <w:t>6. Tasks and Visualizations</w:t>
      </w:r>
    </w:p>
    <w:p w14:paraId="7CB6ED24" w14:textId="77777777" w:rsidR="009A57FB" w:rsidRDefault="00000000">
      <w:pPr>
        <w:pStyle w:val="ListNumber"/>
      </w:pPr>
      <w:r>
        <w:t>7. Tools and Libraries</w:t>
      </w:r>
    </w:p>
    <w:p w14:paraId="10B47D9C" w14:textId="77777777" w:rsidR="009A57FB" w:rsidRDefault="00000000">
      <w:pPr>
        <w:pStyle w:val="ListNumber"/>
      </w:pPr>
      <w:r>
        <w:t>8. Dashboard Design</w:t>
      </w:r>
    </w:p>
    <w:p w14:paraId="77438324" w14:textId="77777777" w:rsidR="009A57FB" w:rsidRDefault="00000000">
      <w:pPr>
        <w:pStyle w:val="ListNumber"/>
      </w:pPr>
      <w:r>
        <w:t>9. Results and Interpretation</w:t>
      </w:r>
    </w:p>
    <w:p w14:paraId="740AE221" w14:textId="77777777" w:rsidR="009A57FB" w:rsidRDefault="00000000">
      <w:pPr>
        <w:pStyle w:val="ListNumber"/>
      </w:pPr>
      <w:r>
        <w:t>10. Limitations</w:t>
      </w:r>
    </w:p>
    <w:p w14:paraId="6091F51C" w14:textId="77777777" w:rsidR="009A57FB" w:rsidRDefault="00000000">
      <w:pPr>
        <w:pStyle w:val="ListNumber"/>
      </w:pPr>
      <w:r>
        <w:t>11. Conclusion</w:t>
      </w:r>
    </w:p>
    <w:p w14:paraId="5A752D61" w14:textId="77777777" w:rsidR="009A57FB" w:rsidRDefault="00000000">
      <w:pPr>
        <w:pStyle w:val="ListNumber"/>
      </w:pPr>
      <w:r>
        <w:t>12. References</w:t>
      </w:r>
    </w:p>
    <w:p w14:paraId="5C5AC5E4" w14:textId="77777777" w:rsidR="009A57FB" w:rsidRDefault="00000000">
      <w:pPr>
        <w:pStyle w:val="Heading1"/>
      </w:pPr>
      <w:r>
        <w:t>1. Introduction</w:t>
      </w:r>
    </w:p>
    <w:p w14:paraId="2166ABFF" w14:textId="77777777" w:rsidR="009A57FB" w:rsidRDefault="00000000">
      <w:r>
        <w:t>Road accidents are an important public-safety concern. Accident records can be explored to understand how recorded incidents vary by location, time, road type, weather, reported cause, and severity. This project uses Python-based data analysis and interactive visualization to turn a tabular dataset into an accessible dashboard.</w:t>
      </w:r>
    </w:p>
    <w:p w14:paraId="7AE12C40" w14:textId="77777777" w:rsidR="009A57FB" w:rsidRDefault="00000000">
      <w:r>
        <w:t>The project is descriptive: it identifies patterns in the available records. It does not prove that a particular factor causes accidents, and it does not directly measure traffic congestion unless traffic-volume or speed data are separately available.</w:t>
      </w:r>
    </w:p>
    <w:p w14:paraId="2B6B928E" w14:textId="77777777" w:rsidR="009A57FB" w:rsidRDefault="00000000">
      <w:pPr>
        <w:pStyle w:val="Heading1"/>
      </w:pPr>
      <w:r>
        <w:t>2. Problem Statement</w:t>
      </w:r>
    </w:p>
    <w:p w14:paraId="58E21C70" w14:textId="77777777" w:rsidR="009A57FB" w:rsidRDefault="00000000">
      <w:r>
        <w:t>Raw road-accident data can be difficult to interpret without cleaning, aggregation, and visual presentation. The project aims to preprocess an accident dataset and build visualizations and an interactive dashboard to help users explore recorded accident patterns across locations, time periods, severity categories, road types, weather conditions, and reported causes.</w:t>
      </w:r>
    </w:p>
    <w:p w14:paraId="7569E022" w14:textId="77777777" w:rsidR="009A57FB" w:rsidRDefault="00000000">
      <w:pPr>
        <w:pStyle w:val="Heading1"/>
      </w:pPr>
      <w:r>
        <w:t>3. Objectives</w:t>
      </w:r>
    </w:p>
    <w:p w14:paraId="79C86452" w14:textId="77777777" w:rsidR="009A57FB" w:rsidRDefault="00000000">
      <w:pPr>
        <w:pStyle w:val="ListBullet"/>
      </w:pPr>
      <w:r>
        <w:t>Inspect the dataset structure, variables, missing values, and duplicates.</w:t>
      </w:r>
    </w:p>
    <w:p w14:paraId="17BD9441" w14:textId="77777777" w:rsidR="009A57FB" w:rsidRDefault="00000000">
      <w:pPr>
        <w:pStyle w:val="ListBullet"/>
      </w:pPr>
      <w:r>
        <w:t>Clean date, time, numeric, and categorical fields where required.</w:t>
      </w:r>
    </w:p>
    <w:p w14:paraId="5EED3BD5" w14:textId="77777777" w:rsidR="009A57FB" w:rsidRDefault="00000000">
      <w:pPr>
        <w:pStyle w:val="ListBullet"/>
      </w:pPr>
      <w:r>
        <w:t>Explore severity, hourly patterns, reported causes, weather, and geographic distribution.</w:t>
      </w:r>
    </w:p>
    <w:p w14:paraId="4E1D3963" w14:textId="77777777" w:rsidR="009A57FB" w:rsidRDefault="00000000">
      <w:pPr>
        <w:pStyle w:val="ListBullet"/>
      </w:pPr>
      <w:r>
        <w:t>Build an interactive dashboard with state, severity, and road-type filters where supported by the data.</w:t>
      </w:r>
    </w:p>
    <w:p w14:paraId="522F7117" w14:textId="77777777" w:rsidR="009A57FB" w:rsidRDefault="00000000">
      <w:pPr>
        <w:pStyle w:val="ListBullet"/>
      </w:pPr>
      <w:r>
        <w:t>Explain each chart using observed values and clearly state limitations.</w:t>
      </w:r>
    </w:p>
    <w:p w14:paraId="01126F4D" w14:textId="77777777" w:rsidR="009A57FB" w:rsidRDefault="00000000">
      <w:pPr>
        <w:pStyle w:val="ListBullet"/>
      </w:pPr>
      <w:r>
        <w:t>Provide a reproducible notebook, source references, and dashboard screenshots.</w:t>
      </w:r>
    </w:p>
    <w:p w14:paraId="3B449EAF" w14:textId="77777777" w:rsidR="009A57FB" w:rsidRDefault="00000000">
      <w:pPr>
        <w:pStyle w:val="Heading1"/>
      </w:pPr>
      <w:r>
        <w:t>4. Dataset Description</w:t>
      </w:r>
    </w:p>
    <w:p w14:paraId="528884E1" w14:textId="77777777" w:rsidR="009A57FB" w:rsidRDefault="00000000">
      <w:r>
        <w:t>Dataset name: Indian road accident dataset hosted in the public GitHub repository listed below. The repository description reports approximately 20,000 records and 24 columns covering seven states. Columns include accident_id, city, state, latitude, longitude, date, time, hour, day_of_week, road_type, weather, visibility, traffic_density, cause, accident_severity, vehicles_involved, casualties, is_peak_hour, festival, and risk_score.</w:t>
      </w:r>
    </w:p>
    <w:p w14:paraId="5A5E80DB" w14:textId="77777777" w:rsidR="009A57FB" w:rsidRDefault="00000000">
      <w:r>
        <w:t>Source URL: https://raw.githubusercontent.com/Aditya2213/INDIAN_ROAD_ACCIDENT_DATASET_DASHBOARD/main/indian_roads_dataset.csv</w:t>
      </w:r>
    </w:p>
    <w:p w14:paraId="76823895" w14:textId="77777777" w:rsidR="009A57FB" w:rsidRDefault="00000000">
      <w:r>
        <w:lastRenderedPageBreak/>
        <w:t>Repository: https://github.com/Aditya2213/INDIAN_ROAD_ACCIDENT_DATASET_DASHBOARD</w:t>
      </w:r>
    </w:p>
    <w:p w14:paraId="7CC1A2F6" w14:textId="77777777" w:rsidR="009A57FB" w:rsidRDefault="00000000">
      <w:r>
        <w:t>Source qualification: this is a community-hosted dataset. Verify its provenance, license, and collection methodology. The report should not describe it as official government data unless independently verified.</w:t>
      </w:r>
    </w:p>
    <w:p w14:paraId="2B95BADE" w14:textId="77777777" w:rsidR="009A57FB" w:rsidRDefault="00000000">
      <w:pPr>
        <w:pStyle w:val="Heading1"/>
      </w:pPr>
      <w:r>
        <w:t>5. Data Preprocessing</w:t>
      </w:r>
    </w:p>
    <w:p w14:paraId="2A2EA819" w14:textId="77777777" w:rsidR="009A57FB" w:rsidRDefault="00000000">
      <w:pPr>
        <w:pStyle w:val="ListNumber"/>
      </w:pPr>
      <w:r>
        <w:t>Load the CSV using pandas and inspect shape, column names, data types, and sample records.</w:t>
      </w:r>
    </w:p>
    <w:p w14:paraId="5AF38B91" w14:textId="77777777" w:rsidR="009A57FB" w:rsidRDefault="00000000">
      <w:pPr>
        <w:pStyle w:val="ListNumber"/>
      </w:pPr>
      <w:r>
        <w:t>Check missing values and exact duplicate rows; document counts before and after cleaning.</w:t>
      </w:r>
    </w:p>
    <w:p w14:paraId="4C3E1443" w14:textId="77777777" w:rsidR="009A57FB" w:rsidRDefault="00000000">
      <w:pPr>
        <w:pStyle w:val="ListNumber"/>
      </w:pPr>
      <w:r>
        <w:t>Standardize column names and trim leading/trailing spaces in categorical values.</w:t>
      </w:r>
    </w:p>
    <w:p w14:paraId="049C3F56" w14:textId="77777777" w:rsidR="009A57FB" w:rsidRDefault="00000000">
      <w:pPr>
        <w:pStyle w:val="ListNumber"/>
      </w:pPr>
      <w:r>
        <w:t>Parse date values with day-first format and invalid values coerced to missing for review.</w:t>
      </w:r>
    </w:p>
    <w:p w14:paraId="7936766B" w14:textId="77777777" w:rsidR="009A57FB" w:rsidRDefault="00000000">
      <w:pPr>
        <w:pStyle w:val="ListNumber"/>
      </w:pPr>
      <w:r>
        <w:t>Convert hour, coordinates, casualties, vehicles_involved, and risk_score to numeric types where present.</w:t>
      </w:r>
    </w:p>
    <w:p w14:paraId="3969DF35" w14:textId="77777777" w:rsidR="009A57FB" w:rsidRDefault="00000000">
      <w:pPr>
        <w:pStyle w:val="ListNumber"/>
      </w:pPr>
      <w:r>
        <w:t>Check valid ranges for hour (0–23), latitude/longitude, and non-negative counts. Investigate invalid values rather than silently inventing replacements.</w:t>
      </w:r>
    </w:p>
    <w:p w14:paraId="2DA4C34E" w14:textId="77777777" w:rsidR="009A57FB" w:rsidRDefault="00000000">
      <w:pPr>
        <w:pStyle w:val="ListNumber"/>
      </w:pPr>
      <w:r>
        <w:t>Derive year and month from the parsed date for time-based analysis.</w:t>
      </w:r>
    </w:p>
    <w:p w14:paraId="24E55304" w14:textId="77777777" w:rsidR="009A57FB" w:rsidRDefault="00000000">
      <w:pPr>
        <w:pStyle w:val="ListNumber"/>
      </w:pPr>
      <w:r>
        <w:t>Export the cleaned dataset and retain a record of preprocessing decisions.</w:t>
      </w:r>
    </w:p>
    <w:p w14:paraId="0CAE8577" w14:textId="77777777" w:rsidR="009A57FB" w:rsidRDefault="00000000">
      <w:pPr>
        <w:pStyle w:val="Heading1"/>
      </w:pPr>
      <w:r>
        <w:t>6. Tasks and Visualizations</w:t>
      </w:r>
    </w:p>
    <w:p w14:paraId="1E42E4DF" w14:textId="77777777" w:rsidR="009A57FB" w:rsidRDefault="00000000">
      <w:pPr>
        <w:pStyle w:val="Heading2"/>
      </w:pPr>
      <w:r>
        <w:t>Severity distribution bar chart</w:t>
      </w:r>
    </w:p>
    <w:p w14:paraId="07531329" w14:textId="77777777" w:rsidR="009A57FB" w:rsidRDefault="00000000">
      <w:r>
        <w:t>Count records in each accident severity category. Interpretation: identify the most frequent category and compare proportions after running the notebook.</w:t>
      </w:r>
    </w:p>
    <w:p w14:paraId="1912BEB3" w14:textId="77777777" w:rsidR="009A57FB" w:rsidRDefault="00000000">
      <w:pPr>
        <w:pStyle w:val="Heading2"/>
      </w:pPr>
      <w:r>
        <w:t>Accidents by hour line chart</w:t>
      </w:r>
    </w:p>
    <w:p w14:paraId="7F2A9258" w14:textId="77777777" w:rsidR="009A57FB" w:rsidRDefault="00000000">
      <w:r>
        <w:t>Group records by hour from 0 to 23. Interpretation: identify peaks and quieter periods in the recorded dataset.</w:t>
      </w:r>
    </w:p>
    <w:p w14:paraId="1F3D3873" w14:textId="77777777" w:rsidR="009A57FB" w:rsidRDefault="00000000">
      <w:pPr>
        <w:pStyle w:val="Heading2"/>
      </w:pPr>
      <w:r>
        <w:t>Reported causes horizontal bar chart</w:t>
      </w:r>
    </w:p>
    <w:p w14:paraId="0AAB5EA2" w14:textId="77777777" w:rsidR="009A57FB" w:rsidRDefault="00000000">
      <w:r>
        <w:t>Count rows by the dataset's cause field. Interpretation: compare reported categories; do not treat them as verified causal findings.</w:t>
      </w:r>
    </w:p>
    <w:p w14:paraId="6B5A31EF" w14:textId="77777777" w:rsidR="009A57FB" w:rsidRDefault="00000000">
      <w:pPr>
        <w:pStyle w:val="Heading2"/>
      </w:pPr>
      <w:r>
        <w:t>Weather versus severity stacked bar chart</w:t>
      </w:r>
    </w:p>
    <w:p w14:paraId="7E3A89CB" w14:textId="77777777" w:rsidR="009A57FB" w:rsidRDefault="00000000">
      <w:r>
        <w:t>Cross-tabulate weather and severity. Interpretation: compare the distribution of recorded severity categories across weather labels.</w:t>
      </w:r>
    </w:p>
    <w:p w14:paraId="26C52736" w14:textId="77777777" w:rsidR="009A57FB" w:rsidRDefault="00000000">
      <w:pPr>
        <w:pStyle w:val="Heading2"/>
      </w:pPr>
      <w:r>
        <w:t>Geographic scatter map</w:t>
      </w:r>
    </w:p>
    <w:p w14:paraId="747DFCD5" w14:textId="77777777" w:rsidR="009A57FB" w:rsidRDefault="00000000">
      <w:r>
        <w:t>Plot latitude/longitude points and color them by severity where supported. Interpretation: inspect clusters; point density depends on reporting and sampling.</w:t>
      </w:r>
    </w:p>
    <w:p w14:paraId="20597CC1" w14:textId="77777777" w:rsidR="009A57FB" w:rsidRDefault="00000000">
      <w:pPr>
        <w:pStyle w:val="Heading2"/>
      </w:pPr>
      <w:r>
        <w:t>State-wise summary</w:t>
      </w:r>
    </w:p>
    <w:p w14:paraId="2413B7E1" w14:textId="77777777" w:rsidR="009A57FB" w:rsidRDefault="00000000">
      <w:r>
        <w:t>Count records by state and optionally count fatal-labelled records. Interpretation: these are dataset record counts, not population-adjusted risk rates.</w:t>
      </w:r>
    </w:p>
    <w:p w14:paraId="2381FC52" w14:textId="77777777" w:rsidR="009A57FB" w:rsidRDefault="00000000">
      <w:pPr>
        <w:pStyle w:val="Heading2"/>
      </w:pPr>
      <w:r>
        <w:t>Dashboard KPI cards</w:t>
      </w:r>
    </w:p>
    <w:p w14:paraId="4CB99780" w14:textId="77777777" w:rsidR="009A57FB" w:rsidRDefault="00000000">
      <w:r>
        <w:t>Show filtered record count, fatal-labelled records, total casualties, and average risk score when columns are available.</w:t>
      </w:r>
    </w:p>
    <w:p w14:paraId="06F5EECF" w14:textId="77777777" w:rsidR="009A57FB" w:rsidRDefault="00000000">
      <w:pPr>
        <w:pStyle w:val="Heading1"/>
      </w:pPr>
      <w:r>
        <w:lastRenderedPageBreak/>
        <w:t>7. Tools and Libraries</w:t>
      </w:r>
    </w:p>
    <w:p w14:paraId="23D71E7E" w14:textId="77777777" w:rsidR="009A57FB" w:rsidRDefault="00000000">
      <w:r>
        <w:t>Python, pandas, NumPy, Matplotlib, Seaborn, Plotly, Streamlit, and Jupyter Notebook. pandas is used for data handling; Matplotlib/Seaborn for static charts; Plotly for interactive charts and maps; Streamlit for the dashboard.</w:t>
      </w:r>
    </w:p>
    <w:p w14:paraId="0EB99075" w14:textId="77777777" w:rsidR="009A57FB" w:rsidRDefault="00000000">
      <w:pPr>
        <w:pStyle w:val="Heading1"/>
      </w:pPr>
      <w:r>
        <w:t>8. Dashboard Design</w:t>
      </w:r>
    </w:p>
    <w:p w14:paraId="7FE79352" w14:textId="77777777" w:rsidR="009A57FB" w:rsidRDefault="00000000">
      <w:r>
        <w:t>The dashboard contains sidebar filters for state, severity, and road type; KPI cards; severity and hourly charts; reported-cause and weather comparisons; a geographic scatter map; a state-wise summary table; a missing-value view; and CSV export for filtered records.</w:t>
      </w:r>
    </w:p>
    <w:p w14:paraId="720BA12E" w14:textId="77777777" w:rsidR="009A57FB" w:rsidRDefault="00000000">
      <w:r>
        <w:t>Dashboard screenshots: [Insert screenshots after running app.py locally. Do not use mock screenshots as actual results.]</w:t>
      </w:r>
    </w:p>
    <w:p w14:paraId="43334D3C" w14:textId="77777777" w:rsidR="009A57FB" w:rsidRDefault="00000000">
      <w:pPr>
        <w:pStyle w:val="Heading1"/>
      </w:pPr>
      <w:r>
        <w:t>9. Results and Interpretation</w:t>
      </w:r>
    </w:p>
    <w:p w14:paraId="2226C373" w14:textId="77777777" w:rsidR="009A57FB" w:rsidRDefault="00000000">
      <w:r>
        <w:t>Complete this section only after running the notebook on the selected dataset. Record the actual values and explain what they mean.</w:t>
      </w:r>
    </w:p>
    <w:p w14:paraId="4424E5A6" w14:textId="77777777" w:rsidR="009A57FB" w:rsidRDefault="00000000">
      <w:pPr>
        <w:pStyle w:val="ListBullet"/>
      </w:pPr>
      <w:r>
        <w:t>Most frequent severity category and its count/percentage: [Fill from output]</w:t>
      </w:r>
    </w:p>
    <w:p w14:paraId="568AE719" w14:textId="77777777" w:rsidR="009A57FB" w:rsidRDefault="00000000">
      <w:pPr>
        <w:pStyle w:val="ListBullet"/>
      </w:pPr>
      <w:r>
        <w:t>Hour with the largest number of records: [Fill from output]</w:t>
      </w:r>
    </w:p>
    <w:p w14:paraId="29D08319" w14:textId="77777777" w:rsidR="009A57FB" w:rsidRDefault="00000000">
      <w:pPr>
        <w:pStyle w:val="ListBullet"/>
      </w:pPr>
      <w:r>
        <w:t>Most frequent reported cause category: [Fill from output]</w:t>
      </w:r>
    </w:p>
    <w:p w14:paraId="3F4227D4" w14:textId="77777777" w:rsidR="009A57FB" w:rsidRDefault="00000000">
      <w:pPr>
        <w:pStyle w:val="ListBullet"/>
      </w:pPr>
      <w:r>
        <w:t>State/city with the largest number of records: [Fill from output]</w:t>
      </w:r>
    </w:p>
    <w:p w14:paraId="67FED05F" w14:textId="77777777" w:rsidR="009A57FB" w:rsidRDefault="00000000">
      <w:pPr>
        <w:pStyle w:val="ListBullet"/>
      </w:pPr>
      <w:r>
        <w:t>Observed weather/severity comparison: [Fill from output]</w:t>
      </w:r>
    </w:p>
    <w:p w14:paraId="358CBCFB" w14:textId="77777777" w:rsidR="009A57FB" w:rsidRDefault="00000000">
      <w:pPr>
        <w:pStyle w:val="ListBullet"/>
      </w:pPr>
      <w:r>
        <w:t>One actionable, evidence-supported recommendation: [Fill from output]</w:t>
      </w:r>
    </w:p>
    <w:p w14:paraId="733AB54F" w14:textId="77777777" w:rsidR="009A57FB" w:rsidRDefault="00000000">
      <w:pPr>
        <w:pStyle w:val="Heading1"/>
      </w:pPr>
      <w:r>
        <w:t>10. Limitations</w:t>
      </w:r>
    </w:p>
    <w:p w14:paraId="2E4A8685" w14:textId="77777777" w:rsidR="009A57FB" w:rsidRDefault="00000000">
      <w:pPr>
        <w:pStyle w:val="ListBullet"/>
      </w:pPr>
      <w:r>
        <w:t>The data is hosted in a community repository; its collection methodology and labels must be independently checked.</w:t>
      </w:r>
    </w:p>
    <w:p w14:paraId="7C1768AA" w14:textId="77777777" w:rsidR="009A57FB" w:rsidRDefault="00000000">
      <w:pPr>
        <w:pStyle w:val="ListBullet"/>
      </w:pPr>
      <w:r>
        <w:t>Record counts do not account for traffic volume, road length, population, or reporting differences.</w:t>
      </w:r>
    </w:p>
    <w:p w14:paraId="2917457C" w14:textId="77777777" w:rsidR="009A57FB" w:rsidRDefault="00000000">
      <w:pPr>
        <w:pStyle w:val="ListBullet"/>
      </w:pPr>
      <w:r>
        <w:t>Associations in observational data do not prove causation.</w:t>
      </w:r>
    </w:p>
    <w:p w14:paraId="7CD1661B" w14:textId="77777777" w:rsidR="009A57FB" w:rsidRDefault="00000000">
      <w:pPr>
        <w:pStyle w:val="ListBullet"/>
      </w:pPr>
      <w:r>
        <w:t>Risk score and reported cause fields may be constructed or subjective; explain their definitions if documentation is available.</w:t>
      </w:r>
    </w:p>
    <w:p w14:paraId="084725A1" w14:textId="77777777" w:rsidR="009A57FB" w:rsidRDefault="00000000">
      <w:pPr>
        <w:pStyle w:val="ListBullet"/>
      </w:pPr>
      <w:r>
        <w:t>This project analyzes accident records, not live traffic. Congestion claims require independent traffic speed/volume data.</w:t>
      </w:r>
    </w:p>
    <w:p w14:paraId="2C7B42DE" w14:textId="77777777" w:rsidR="009A57FB" w:rsidRDefault="00000000">
      <w:pPr>
        <w:pStyle w:val="ListBullet"/>
      </w:pPr>
      <w:r>
        <w:t>A geographic map can display approximate records, but coordinate accuracy should be checked.</w:t>
      </w:r>
    </w:p>
    <w:p w14:paraId="0FC10D07" w14:textId="77777777" w:rsidR="009A57FB" w:rsidRDefault="00000000">
      <w:pPr>
        <w:pStyle w:val="Heading1"/>
      </w:pPr>
      <w:r>
        <w:t>11. Conclusion</w:t>
      </w:r>
    </w:p>
    <w:p w14:paraId="7C1D78DE" w14:textId="77777777" w:rsidR="009A57FB" w:rsidRDefault="00000000">
      <w:r>
        <w:t>This project demonstrates a complete data-visualization workflow: dataset inspection, preprocessing, exploratory analysis, visual interpretation, and an interactive dashboard. After running the notebook, use the observed results to summarize the most important patterns. The dashboard can support exploration and discussion of road safety, while conclusions must remain limited to the available dataset.</w:t>
      </w:r>
    </w:p>
    <w:p w14:paraId="11B2C6C0" w14:textId="77777777" w:rsidR="009A57FB" w:rsidRDefault="00000000">
      <w:pPr>
        <w:pStyle w:val="Heading1"/>
      </w:pPr>
      <w:r>
        <w:t>12. References</w:t>
      </w:r>
    </w:p>
    <w:p w14:paraId="127F6F05" w14:textId="77777777" w:rsidR="009A57FB" w:rsidRDefault="00000000">
      <w:r>
        <w:t>1. Indian road accident dataset repository: https://github.com/Aditya2213/INDIAN_ROAD_ACCIDENT_DATASET_DASHBOARD</w:t>
      </w:r>
    </w:p>
    <w:p w14:paraId="3DD2E04B" w14:textId="77777777" w:rsidR="009A57FB" w:rsidRDefault="00000000">
      <w:r>
        <w:lastRenderedPageBreak/>
        <w:t>2. Raw CSV: https://raw.githubusercontent.com/Aditya2213/INDIAN_ROAD_ACCIDENT_DATASET_DASHBOARD/main/indian_roads_dataset.csv</w:t>
      </w:r>
    </w:p>
    <w:p w14:paraId="5DF3700A" w14:textId="77777777" w:rsidR="009A57FB" w:rsidRDefault="00000000">
      <w:r>
        <w:t>3. Streamlit documentation: https://docs.streamlit.io/</w:t>
      </w:r>
    </w:p>
    <w:p w14:paraId="5F1E24D2" w14:textId="77777777" w:rsidR="009A57FB" w:rsidRDefault="00000000">
      <w:r>
        <w:t>4. Plotly Python documentation: https://plotly.com/python/</w:t>
      </w:r>
    </w:p>
    <w:p w14:paraId="2277696D" w14:textId="77777777" w:rsidR="009A57FB" w:rsidRDefault="00000000">
      <w:r>
        <w:t>5. pandas documentation: https://pandas.pydata.org/docs/</w:t>
      </w:r>
    </w:p>
    <w:sectPr w:rsidR="009A57F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279874">
    <w:abstractNumId w:val="8"/>
  </w:num>
  <w:num w:numId="2" w16cid:durableId="1087725072">
    <w:abstractNumId w:val="6"/>
  </w:num>
  <w:num w:numId="3" w16cid:durableId="1714572883">
    <w:abstractNumId w:val="5"/>
  </w:num>
  <w:num w:numId="4" w16cid:durableId="1154760077">
    <w:abstractNumId w:val="4"/>
  </w:num>
  <w:num w:numId="5" w16cid:durableId="521940502">
    <w:abstractNumId w:val="7"/>
  </w:num>
  <w:num w:numId="6" w16cid:durableId="819884199">
    <w:abstractNumId w:val="3"/>
  </w:num>
  <w:num w:numId="7" w16cid:durableId="1889953187">
    <w:abstractNumId w:val="2"/>
  </w:num>
  <w:num w:numId="8" w16cid:durableId="1324310687">
    <w:abstractNumId w:val="1"/>
  </w:num>
  <w:num w:numId="9" w16cid:durableId="588318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C0A"/>
    <w:rsid w:val="0029639D"/>
    <w:rsid w:val="00326F90"/>
    <w:rsid w:val="00355B10"/>
    <w:rsid w:val="009A57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CD845"/>
  <w14:defaultImageDpi w14:val="300"/>
  <w15:docId w15:val="{CAC6B22D-6148-42E0-BE5F-96A04F90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2026-10-19T07:06:00Z</dcterms:modified>
  <cp:category/>
</cp:coreProperties>
</file>